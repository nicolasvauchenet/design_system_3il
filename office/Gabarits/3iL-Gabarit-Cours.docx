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>
        <w:drawing>
          <wp:inline xmlns:a="http://schemas.openxmlformats.org/drawingml/2006/main" xmlns:pic="http://schemas.openxmlformats.org/drawingml/2006/picture">
            <wp:extent cx="3600000" cy="1024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il-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02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3iLChapitre"/>
      </w:pPr>
      <w:r>
        <w:t>SUPPORT DE COURS</w:t>
      </w:r>
    </w:p>
    <w:p>
      <w:pPr>
        <w:pStyle w:val="Title"/>
      </w:pPr>
      <w:r>
        <w:t>[Titre du cours]</w:t>
      </w:r>
    </w:p>
    <w:p>
      <w:pPr>
        <w:pStyle w:val="Subtitle"/>
      </w:pPr>
      <w:r>
        <w:t>[Sous-titre ou compétence visée]</w:t>
      </w:r>
    </w:p>
    <w:p>
      <w:pPr>
        <w:pStyle w:val="3iLRepère"/>
      </w:pPr>
      <w:r>
        <w:t>[Formation] · [Niveau] · [Année universitaire]</w:t>
      </w:r>
    </w:p>
    <w:p>
      <w:r>
        <w:t>[Nom de l’enseignant]</w:t>
        <w:br/>
        <w:t>[Durée du module] · [Version / date]</w:t>
      </w:r>
    </w:p>
    <w:p>
      <w:pPr>
        <w:pStyle w:val="3iLÉtablissement"/>
      </w:pPr>
      <w:r>
        <w:t>3iL Programmes Experts</w:t>
      </w:r>
    </w:p>
    <w:p>
      <w:r>
        <w:br w:type="page"/>
      </w:r>
    </w:p>
    <w:p>
      <w:pPr>
        <w:pStyle w:val="3iLGuide"/>
      </w:pPr>
      <w:r>
        <w:t>Prise en main · enseignant</w:t>
      </w:r>
    </w:p>
    <w:p>
      <w:pPr>
        <w:pStyle w:val="3iLRepère"/>
      </w:pPr>
      <w:r>
        <w:t>Cette page explique le gabarit. Supprimez-la avant de transmettre le cours aux étudiants.</w:t>
      </w:r>
    </w:p>
    <w:p>
      <w:r>
        <w:rPr>
          <w:b/>
        </w:rPr>
        <w:t>1. Créez votre copie</w:t>
      </w:r>
    </w:p>
    <w:p>
      <w:r>
        <w:t>Ouvrez le fichier .dotx par double-clic, puis enregistrez votre cours au format .docx sous un nouveau nom.</w:t>
      </w:r>
    </w:p>
    <w:p>
      <w:r>
        <w:rPr>
          <w:b/>
        </w:rPr>
        <w:t>2. Remplacez les textes entre crochets</w:t>
      </w:r>
    </w:p>
    <w:p>
      <w:r>
        <w:t>Renseignez la couverture, puis conservez uniquement les pages et blocs utiles à votre cours.</w:t>
      </w:r>
    </w:p>
    <w:p>
      <w:r>
        <w:rPr>
          <w:b/>
        </w:rPr>
        <w:t>3. Collez sans importer la mise en forme</w:t>
      </w:r>
    </w:p>
    <w:p>
      <w:r>
        <w:t>Lors du collage de votre cours, choisissez « Conserver uniquement le texte ». Appliquez ensuite les styles depuis Accueil &gt; Styles.</w:t>
      </w:r>
    </w:p>
    <w:p>
      <w:r>
        <w:rPr>
          <w:b/>
        </w:rPr>
        <w:t>4. Utilisez les styles</w:t>
      </w:r>
    </w:p>
    <w:p>
      <w:r>
        <w:t>Titre 1 : chapitre ; Titre 2 : section ; Titre 3 : sous-section ; Normal : texte. Les styles 3iL gèrent les encadrés, listes, étapes et blocs de code.</w:t>
      </w:r>
    </w:p>
    <w:p>
      <w:r>
        <w:rPr>
          <w:b/>
        </w:rPr>
        <w:t>5. Actualisez et vérifiez</w:t>
      </w:r>
    </w:p>
    <w:p>
      <w:r>
        <w:t>Après les modifications, faites Ctrl+A puis F9. Dans le sommaire, choisissez la mise à jour de toute la table. Vérifiez les pages avant export PDF.</w:t>
      </w:r>
    </w:p>
    <w:p>
      <w:pPr>
        <w:pStyle w:val="3iLRepère"/>
      </w:pPr>
      <w:r>
        <w:t>Pour gagner du temps — Dupliquez un bloc déjà mis en forme plutôt que de recréer ses réglages. Ne modifiez pas les logos.</w:t>
      </w:r>
    </w:p>
    <w:p>
      <w:r>
        <w:t>Avant diffusion : retirez cette notice, remplacez tous les crochets, relisez les contenus et les sources, vérifiez les tableaux et les légendes. Le corrigé enseignant doit rester dans un fichier séparé.</w:t>
      </w:r>
    </w:p>
    <w:p>
      <w:pPr>
        <w:pStyle w:val="3iLGuide"/>
        <w:pageBreakBefore/>
      </w:pPr>
      <w:r>
        <w:t>Sommaire</w:t>
      </w:r>
    </w:p>
    <w:p>
      <w:r>
        <w:fldChar w:fldCharType="begin"/>
      </w:r>
      <w:r>
        <w:instrText xml:space="preserve"> TOC \o "1-1" \h \z </w:instrText>
      </w:r>
      <w:r>
        <w:fldChar w:fldCharType="separate"/>
      </w:r>
      <w:r>
        <w:t>1. [Titre du chapitre] ........................................ 4</w:t>
        <w:br/>
        <w:t>2. [Données et illustrations] ............................ 5</w:t>
        <w:br/>
        <w:t>Exercice 01 — [Titre] ...................................... 6</w:t>
        <w:br/>
        <w:t>Annexes et références .................................... 7</w:t>
      </w:r>
      <w:r>
        <w:fldChar w:fldCharType="end"/>
      </w:r>
    </w:p>
    <w:p>
      <w:pPr>
        <w:pStyle w:val="3iLRepère"/>
      </w:pPr>
      <w:r>
        <w:t>Actualisez le sommaire après avoir remplacé les titres et supprimé les pages inutiles.</w:t>
      </w:r>
    </w:p>
    <w:p>
      <w:pPr>
        <w:pStyle w:val="Heading2"/>
      </w:pPr>
      <w:r>
        <w:t>Objectifs du module</w:t>
      </w:r>
    </w:p>
    <w:p>
      <w:pPr>
        <w:pStyle w:val="3iLPuces"/>
      </w:pPr>
      <w:r>
        <w:t>[Identifier / expliquer la notion…]</w:t>
      </w:r>
    </w:p>
    <w:p>
      <w:pPr>
        <w:pStyle w:val="3iLPuces"/>
      </w:pPr>
      <w:r>
        <w:t>[Appliquer la méthode à une situation…]</w:t>
      </w:r>
    </w:p>
    <w:p>
      <w:pPr>
        <w:pStyle w:val="3iLPuces"/>
      </w:pPr>
      <w:r>
        <w:t>[Produire et justifier un résultat…]</w:t>
      </w:r>
    </w:p>
    <w:p>
      <w:pPr>
        <w:pStyle w:val="Heading2"/>
      </w:pPr>
      <w:r>
        <w:t>Prérequis et matériel</w:t>
      </w:r>
    </w:p>
    <w:p>
      <w:r>
        <w:t>[Indiquez les connaissances nécessaires, les outils à installer et les ressources à prévoir.]</w:t>
      </w:r>
    </w:p>
    <w:p>
      <w:pPr>
        <w:pStyle w:val="Heading1"/>
        <w:pageBreakBefore/>
      </w:pPr>
      <w:r>
        <w:t>1. [Titre du chapitre]</w:t>
      </w:r>
    </w:p>
    <w:p>
      <w:pPr>
        <w:pStyle w:val="3iLRepère"/>
      </w:pPr>
      <w:r>
        <w:t>Objectif du chapitre — [À la fin de ce chapitre, vous serez capable de…]</w:t>
      </w:r>
    </w:p>
    <w:p>
      <w:pPr>
        <w:pStyle w:val="Heading2"/>
      </w:pPr>
      <w:r>
        <w:t>1.1 [Titre de section]</w:t>
      </w:r>
    </w:p>
    <w:p>
      <w:r>
        <w:t>[Présentez la notion en quelques paragraphes. Conservez un vocabulaire précis et expliquez les termes nouveaux avant de les employer.]</w:t>
      </w:r>
    </w:p>
    <w:p>
      <w:pPr>
        <w:pStyle w:val="3iLDéfinition"/>
      </w:pPr>
      <w:r>
        <w:t>Définition — [Terme] : [définition courte et précise].</w:t>
      </w:r>
    </w:p>
    <w:p>
      <w:pPr>
        <w:pStyle w:val="3iLExemple"/>
      </w:pPr>
      <w:r>
        <w:t>Exemple — [Présentez un cas concret qui illustre la notion.]</w:t>
      </w:r>
    </w:p>
    <w:p>
      <w:pPr>
        <w:pStyle w:val="3iLAttention"/>
      </w:pPr>
      <w:r>
        <w:t>Point de vigilance — [Indiquez une erreur fréquente et la façon de l’éviter.]</w:t>
      </w:r>
    </w:p>
    <w:p>
      <w:pPr>
        <w:pStyle w:val="Heading2"/>
      </w:pPr>
      <w:r>
        <w:t>1.2 [Méthode à appliquer]</w:t>
      </w:r>
    </w:p>
    <w:p>
      <w:pPr>
        <w:pStyle w:val="3iLÉtapes"/>
      </w:pPr>
      <w:r>
        <w:t>[Préparez les éléments nécessaires.]</w:t>
      </w:r>
    </w:p>
    <w:p>
      <w:pPr>
        <w:pStyle w:val="3iLÉtapes"/>
      </w:pPr>
      <w:r>
        <w:t>[Réalisez l’opération ou le raisonnement.]</w:t>
      </w:r>
    </w:p>
    <w:p>
      <w:pPr>
        <w:pStyle w:val="3iLÉtapes"/>
      </w:pPr>
      <w:r>
        <w:t>[Vérifiez le résultat obtenu.]</w:t>
      </w:r>
    </w:p>
    <w:p>
      <w:pPr>
        <w:pStyle w:val="Heading3"/>
      </w:pPr>
      <w:r>
        <w:t>1.2.1 [Précision utile]</w:t>
      </w:r>
    </w:p>
    <w:p>
      <w:r>
        <w:t>[Ajoutez ici un complément si la notion le nécessite.]</w:t>
      </w:r>
    </w:p>
    <w:p>
      <w:pPr>
        <w:pStyle w:val="3iLRepère"/>
      </w:pPr>
      <w:r>
        <w:t>À retenir — [Formulez l’idée essentielle du chapitre en une ou deux phrases.]</w:t>
      </w:r>
    </w:p>
    <w:p>
      <w:pPr>
        <w:pStyle w:val="Heading1"/>
        <w:pageBreakBefore/>
      </w:pPr>
      <w:r>
        <w:t>2. [Données et illustrations]</w:t>
      </w:r>
    </w:p>
    <w:p>
      <w:pPr>
        <w:pStyle w:val="Heading2"/>
      </w:pPr>
      <w:r>
        <w:t>2.1 [Titre du tableau]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bottom w:w="120" w:type="dxa"/>
          <w:left w:w="120" w:type="dxa"/>
          <w:right w:w="120" w:type="dxa"/>
        </w:tblCellMar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vAlign w:val="center"/>
            <w:shd w:fill="005067"/>
          </w:tcPr>
          <w:p>
            <w:pPr>
              <w:pStyle w:val="3iLTableau"/>
            </w:pPr>
            <w:r>
              <w:rPr>
                <w:b/>
                <w:color w:val="FFFFFF"/>
              </w:rPr>
              <w:t>[Critère]</w:t>
            </w:r>
          </w:p>
        </w:tc>
        <w:tc>
          <w:tcPr>
            <w:tcW w:type="dxa" w:w="3600"/>
            <w:vAlign w:val="center"/>
            <w:shd w:fill="005067"/>
          </w:tcPr>
          <w:p>
            <w:pPr>
              <w:pStyle w:val="3iLTableau"/>
            </w:pPr>
            <w:r>
              <w:rPr>
                <w:b/>
                <w:color w:val="FFFFFF"/>
              </w:rPr>
              <w:t>[Élément A]</w:t>
            </w:r>
          </w:p>
        </w:tc>
        <w:tc>
          <w:tcPr>
            <w:tcW w:type="dxa" w:w="3638"/>
            <w:vAlign w:val="center"/>
            <w:shd w:fill="005067"/>
          </w:tcPr>
          <w:p>
            <w:pPr>
              <w:pStyle w:val="3iLTableau"/>
            </w:pPr>
            <w:r>
              <w:rPr>
                <w:b/>
                <w:color w:val="FFFFFF"/>
              </w:rPr>
              <w:t>[Élément B]</w:t>
            </w:r>
          </w:p>
        </w:tc>
      </w:tr>
      <w:tr>
        <w:tc>
          <w:tcPr>
            <w:tcW w:type="dxa" w:w="2400"/>
            <w:vAlign w:val="center"/>
            <w:shd w:fill="EDF4F5"/>
          </w:tcPr>
          <w:p>
            <w:pPr>
              <w:pStyle w:val="3iLTableau"/>
            </w:pPr>
            <w:r>
              <w:t>[À compléter]</w:t>
            </w:r>
          </w:p>
        </w:tc>
        <w:tc>
          <w:tcPr>
            <w:tcW w:type="dxa" w:w="3600"/>
            <w:vAlign w:val="center"/>
            <w:shd w:fill="EDF4F5"/>
          </w:tcPr>
          <w:p>
            <w:pPr>
              <w:pStyle w:val="3iLTableau"/>
            </w:pPr>
            <w:r>
              <w:t>[À compléter]</w:t>
            </w:r>
          </w:p>
        </w:tc>
        <w:tc>
          <w:tcPr>
            <w:tcW w:type="dxa" w:w="3638"/>
            <w:vAlign w:val="center"/>
            <w:shd w:fill="EDF4F5"/>
          </w:tcPr>
          <w:p>
            <w:pPr>
              <w:pStyle w:val="3iLTableau"/>
            </w:pPr>
            <w:r>
              <w:t>[À compléter]</w:t>
            </w:r>
          </w:p>
        </w:tc>
      </w:tr>
      <w:tr>
        <w:tc>
          <w:tcPr>
            <w:tcW w:type="dxa" w:w="2400"/>
            <w:vAlign w:val="center"/>
            <w:shd w:fill="FFFFFF"/>
          </w:tcPr>
          <w:p>
            <w:pPr>
              <w:pStyle w:val="3iLTableau"/>
            </w:pPr>
            <w:r>
              <w:t>[À compléter]</w:t>
            </w:r>
          </w:p>
        </w:tc>
        <w:tc>
          <w:tcPr>
            <w:tcW w:type="dxa" w:w="3600"/>
            <w:vAlign w:val="center"/>
            <w:shd w:fill="FFFFFF"/>
          </w:tcPr>
          <w:p>
            <w:pPr>
              <w:pStyle w:val="3iLTableau"/>
            </w:pPr>
            <w:r>
              <w:t>[À compléter]</w:t>
            </w:r>
          </w:p>
        </w:tc>
        <w:tc>
          <w:tcPr>
            <w:tcW w:type="dxa" w:w="3638"/>
            <w:vAlign w:val="center"/>
            <w:shd w:fill="FFFFFF"/>
          </w:tcPr>
          <w:p>
            <w:pPr>
              <w:pStyle w:val="3iLTableau"/>
            </w:pPr>
            <w:r>
              <w:t>[À compléter]</w:t>
            </w:r>
          </w:p>
        </w:tc>
      </w:tr>
      <w:tr>
        <w:tc>
          <w:tcPr>
            <w:tcW w:type="dxa" w:w="2400"/>
            <w:vAlign w:val="center"/>
            <w:shd w:fill="EDF4F5"/>
          </w:tcPr>
          <w:p>
            <w:pPr>
              <w:pStyle w:val="3iLTableau"/>
            </w:pPr>
            <w:r>
              <w:t>[À compléter]</w:t>
            </w:r>
          </w:p>
        </w:tc>
        <w:tc>
          <w:tcPr>
            <w:tcW w:type="dxa" w:w="3600"/>
            <w:vAlign w:val="center"/>
            <w:shd w:fill="EDF4F5"/>
          </w:tcPr>
          <w:p>
            <w:pPr>
              <w:pStyle w:val="3iLTableau"/>
            </w:pPr>
            <w:r>
              <w:t>[À compléter]</w:t>
            </w:r>
          </w:p>
        </w:tc>
        <w:tc>
          <w:tcPr>
            <w:tcW w:type="dxa" w:w="3638"/>
            <w:vAlign w:val="center"/>
            <w:shd w:fill="EDF4F5"/>
          </w:tcPr>
          <w:p>
            <w:pPr>
              <w:pStyle w:val="3iLTableau"/>
            </w:pPr>
            <w:r>
              <w:t>[À compléter]</w:t>
            </w:r>
          </w:p>
        </w:tc>
      </w:tr>
    </w:tbl>
    <w:p>
      <w:pPr>
        <w:pStyle w:val="Caption"/>
      </w:pPr>
      <w:r>
        <w:t>Tableau 1 — [Légende et source des données].</w:t>
      </w:r>
    </w:p>
    <w:p>
      <w:pPr>
        <w:pStyle w:val="Heading2"/>
      </w:pPr>
      <w:r>
        <w:t>2.2 [Titre de la figure]</w:t>
      </w:r>
    </w:p>
    <w:p>
      <w:pPr>
        <w:pStyle w:val="3iLRepère"/>
        <w:spacing w:before="440" w:after="440"/>
      </w:pPr>
      <w:r>
        <w:t>[Insérez votre image ou votre schéma ici]</w:t>
      </w:r>
    </w:p>
    <w:p>
      <w:pPr>
        <w:pStyle w:val="Caption"/>
      </w:pPr>
      <w:r>
        <w:t>Figure 1 — [Ce que montre la figure]. Source : [auteur, date, référence].</w:t>
      </w:r>
    </w:p>
    <w:p>
      <w:r>
        <w:t>[Expliquez le lien entre la figure et la notion étudiée.]</w:t>
      </w:r>
    </w:p>
    <w:p>
      <w:pPr>
        <w:pStyle w:val="Heading2"/>
      </w:pPr>
      <w:r>
        <w:t>2.3 [Extrait de code ou formule]</w:t>
      </w:r>
    </w:p>
    <w:p>
      <w:pPr>
        <w:pStyle w:val="3iLCode"/>
      </w:pPr>
      <w:r>
        <w:t>[Première ligne de votre exemple]</w:t>
        <w:br/>
        <w:t xml:space="preserve">    [Ligne indentée]</w:t>
        <w:br/>
        <w:t>[Dernière ligne]</w:t>
      </w:r>
    </w:p>
    <w:p>
      <w:r>
        <w:t>[Expliquez le résultat attendu et les éléments importants de l’extrait.]</w:t>
      </w:r>
    </w:p>
    <w:p>
      <w:pPr>
        <w:pStyle w:val="Heading1"/>
        <w:pageBreakBefore/>
      </w:pPr>
      <w:r>
        <w:t>Exercice 01 — [Titre]</w:t>
      </w:r>
    </w:p>
    <w:p>
      <w:pPr>
        <w:pStyle w:val="3iLRepère"/>
      </w:pPr>
      <w:r>
        <w:t>Modalités — [Durée] · [Individuel / groupe] · [Livrable attendu]</w:t>
      </w:r>
    </w:p>
    <w:p>
      <w:pPr>
        <w:pStyle w:val="Heading2"/>
      </w:pPr>
      <w:r>
        <w:t>Contexte et objectif</w:t>
      </w:r>
    </w:p>
    <w:p>
      <w:r>
        <w:t>[Décrivez la situation, les données disponibles et la compétence à mobiliser.]</w:t>
      </w:r>
    </w:p>
    <w:p>
      <w:pPr>
        <w:pStyle w:val="Heading2"/>
      </w:pPr>
      <w:r>
        <w:t>Travail demandé</w:t>
      </w:r>
    </w:p>
    <w:p>
      <w:pPr>
        <w:pStyle w:val="3iLPuces"/>
      </w:pPr>
      <w:r>
        <w:t>[Première consigne observable.]</w:t>
      </w:r>
    </w:p>
    <w:p>
      <w:pPr>
        <w:pStyle w:val="3iLPuces"/>
      </w:pPr>
      <w:r>
        <w:t>[Deuxième consigne observable.]</w:t>
      </w:r>
    </w:p>
    <w:p>
      <w:pPr>
        <w:pStyle w:val="3iLPuces"/>
      </w:pPr>
      <w:r>
        <w:t>[Justification ou vérification attendue.]</w:t>
      </w:r>
    </w:p>
    <w:p>
      <w:pPr>
        <w:pStyle w:val="Heading2"/>
      </w:pPr>
      <w:r>
        <w:t>Critères de réussite</w:t>
      </w:r>
    </w:p>
    <w:p>
      <w:r>
        <w:t>[Précisez ce qui permet d’évaluer la qualité de la réponse : exactitude, méthode, justification et présentation.]</w:t>
      </w:r>
    </w:p>
    <w:p>
      <w:pPr>
        <w:pStyle w:val="Heading2"/>
      </w:pPr>
      <w:r>
        <w:t>Votre réponse</w:t>
      </w:r>
    </w:p>
    <w:p>
      <w:r>
        <w:t>[Rédigez votre réponse ou indiquez le support de restitution demandé.]</w:t>
      </w:r>
    </w:p>
    <w:p>
      <w:pPr>
        <w:pStyle w:val="Heading1"/>
        <w:pageBreakBefore/>
      </w:pPr>
      <w:r>
        <w:t>Annexes et références</w:t>
      </w:r>
    </w:p>
    <w:p>
      <w:pPr>
        <w:pStyle w:val="Heading2"/>
      </w:pPr>
      <w:r>
        <w:t>Annexe A — [Titre de la ressource]</w:t>
      </w:r>
    </w:p>
    <w:p>
      <w:r>
        <w:t>[Ajoutez les documents utiles : jeu de données, consigne détaillée, procédure ou approfondissement.]</w:t>
      </w:r>
    </w:p>
    <w:p>
      <w:pPr>
        <w:pStyle w:val="Heading2"/>
      </w:pPr>
      <w:r>
        <w:t>Références du cours</w:t>
      </w:r>
    </w:p>
    <w:p>
      <w:pPr>
        <w:pStyle w:val="3iLPuces"/>
      </w:pPr>
      <w:r>
        <w:t>[Auteur / organisme]. [Titre]. [Date ou version]. [URL ou référence bibliographique].</w:t>
      </w:r>
    </w:p>
    <w:p>
      <w:pPr>
        <w:pStyle w:val="3iLPuces"/>
      </w:pPr>
      <w:r>
        <w:t>[Auteur / organisme]. [Titre]. [Date ou version]. [URL ou référence bibliographique].</w:t>
      </w:r>
    </w:p>
    <w:p>
      <w:pPr>
        <w:pStyle w:val="Heading2"/>
      </w:pPr>
      <w:r>
        <w:t>Crédits des illustrations</w:t>
      </w:r>
    </w:p>
    <w:p>
      <w:r>
        <w:t>[Figure concernée] — [Auteur, provenance, licence ou autorisation].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© </w:t>
    </w:r>
    <w:r>
      <w:fldChar w:fldCharType="begin"/>
    </w:r>
    <w:r>
      <w:instrText xml:space="preserve"> DATE \@ "yyyy" </w:instrText>
    </w:r>
    <w:r>
      <w:fldChar w:fldCharType="separate"/>
    </w:r>
    <w:r>
      <w:t>2026</w:t>
    </w:r>
    <w:r>
      <w:fldChar w:fldCharType="end"/>
    </w:r>
    <w:r>
      <w:t xml:space="preserve"> 3iL Programmes Experts     /  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t>3iL PROGRAMMES EXPERTS  /  SUPPORT DE COURS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1">
    <w:abstractNumId w:val="10"/>
  </w:num>
  <w:abstractNum w:abstractNumId="1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2">
    <w:abstractNumId w:val="11"/>
  </w:num>
  <w:abstractNum w:abstractNumId="1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3">
    <w:abstractNumId w:val="12"/>
  </w:num>
  <w:abstractNum w:abstractNumId="1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4">
    <w:abstractNumId w:val="13"/>
  </w:num>
  <w:abstractNum w:abstractNumId="1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6">
    <w:abstractNumId w:val="15"/>
  </w:num>
  <w:abstractNum w:abstractNumId="1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">
    <w:abstractNumId w:val="16"/>
  </w:num>
  <w:abstractNum w:abstractNumId="1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">
    <w:abstractNumId w:val="17"/>
  </w:num>
  <w:abstractNum w:abstractNumId="1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">
    <w:abstractNumId w:val="18"/>
  </w:num>
  <w:abstractNum w:abstractNumId="1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">
    <w:abstractNumId w:val="19"/>
  </w:num>
  <w:abstractNum w:abstractNumId="2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1">
    <w:abstractNumId w:val="20"/>
  </w:num>
  <w:abstractNum w:abstractNumId="2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2">
    <w:abstractNumId w:val="21"/>
  </w:num>
  <w:abstractNum w:abstractNumId="2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3">
    <w:abstractNumId w:val="22"/>
  </w:num>
  <w:abstractNum w:abstractNumId="2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4">
    <w:abstractNumId w:val="23"/>
  </w:num>
  <w:abstractNum w:abstractNumId="2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5">
    <w:abstractNumId w:val="24"/>
  </w:num>
  <w:abstractNum w:abstractNumId="2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6">
    <w:abstractNumId w:val="25"/>
  </w:num>
  <w:abstractNum w:abstractNumId="2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7">
    <w:abstractNumId w:val="26"/>
  </w:num>
  <w:abstractNum w:abstractNumId="2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8">
    <w:abstractNumId w:val="27"/>
  </w:num>
  <w:abstractNum w:abstractNumId="2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9">
    <w:abstractNumId w:val="28"/>
  </w:num>
  <w:abstractNum w:abstractNumId="2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0">
    <w:abstractNumId w:val="29"/>
  </w:num>
  <w:abstractNum w:abstractNumId="3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1">
    <w:abstractNumId w:val="30"/>
  </w:num>
  <w:abstractNum w:abstractNumId="3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2">
    <w:abstractNumId w:val="31"/>
  </w:num>
  <w:abstractNum w:abstractNumId="3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3">
    <w:abstractNumId w:val="32"/>
  </w:num>
  <w:abstractNum w:abstractNumId="3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4">
    <w:abstractNumId w:val="33"/>
  </w:num>
  <w:abstractNum w:abstractNumId="3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5">
    <w:abstractNumId w:val="34"/>
  </w:num>
  <w:abstractNum w:abstractNumId="3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6">
    <w:abstractNumId w:val="35"/>
  </w:num>
  <w:abstractNum w:abstractNumId="3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7">
    <w:abstractNumId w:val="36"/>
  </w:num>
  <w:abstractNum w:abstractNumId="3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8">
    <w:abstractNumId w:val="37"/>
  </w:num>
  <w:abstractNum w:abstractNumId="3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39">
    <w:abstractNumId w:val="38"/>
  </w:num>
  <w:abstractNum w:abstractNumId="3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0">
    <w:abstractNumId w:val="39"/>
  </w:num>
  <w:abstractNum w:abstractNumId="4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1">
    <w:abstractNumId w:val="40"/>
  </w:num>
  <w:abstractNum w:abstractNumId="4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2">
    <w:abstractNumId w:val="41"/>
  </w:num>
  <w:abstractNum w:abstractNumId="4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3">
    <w:abstractNumId w:val="42"/>
  </w:num>
  <w:abstractNum w:abstractNumId="4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4">
    <w:abstractNumId w:val="43"/>
  </w:num>
  <w:abstractNum w:abstractNumId="4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5">
    <w:abstractNumId w:val="44"/>
  </w:num>
  <w:abstractNum w:abstractNumId="4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6">
    <w:abstractNumId w:val="45"/>
  </w:num>
  <w:abstractNum w:abstractNumId="4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7">
    <w:abstractNumId w:val="46"/>
  </w:num>
  <w:abstractNum w:abstractNumId="4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8">
    <w:abstractNumId w:val="47"/>
  </w:num>
  <w:abstractNum w:abstractNumId="4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49">
    <w:abstractNumId w:val="48"/>
  </w:num>
  <w:abstractNum w:abstractNumId="4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0">
    <w:abstractNumId w:val="49"/>
  </w:num>
  <w:abstractNum w:abstractNumId="5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1">
    <w:abstractNumId w:val="50"/>
  </w:num>
  <w:abstractNum w:abstractNumId="5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2">
    <w:abstractNumId w:val="51"/>
  </w:num>
  <w:abstractNum w:abstractNumId="5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3">
    <w:abstractNumId w:val="52"/>
  </w:num>
  <w:abstractNum w:abstractNumId="5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4">
    <w:abstractNumId w:val="53"/>
  </w:num>
  <w:abstractNum w:abstractNumId="5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5">
    <w:abstractNumId w:val="54"/>
  </w:num>
  <w:abstractNum w:abstractNumId="5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6">
    <w:abstractNumId w:val="55"/>
  </w:num>
  <w:abstractNum w:abstractNumId="5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7">
    <w:abstractNumId w:val="56"/>
  </w:num>
  <w:abstractNum w:abstractNumId="5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8">
    <w:abstractNumId w:val="57"/>
  </w:num>
  <w:abstractNum w:abstractNumId="5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59">
    <w:abstractNumId w:val="58"/>
  </w:num>
  <w:abstractNum w:abstractNumId="5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60">
    <w:abstractNumId w:val="59"/>
  </w:num>
  <w:abstractNum w:abstractNumId="6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61">
    <w:abstractNumId w:val="60"/>
  </w:num>
  <w:abstractNum w:abstractNumId="6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62">
    <w:abstractNumId w:val="61"/>
  </w:num>
  <w:abstractNum w:abstractNumId="6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63">
    <w:abstractNumId w:val="62"/>
  </w:num>
  <w:abstractNum w:abstractNumId="6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64">
    <w:abstractNumId w:val="63"/>
  </w:num>
  <w:abstractNum w:abstractNumId="64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65">
    <w:abstractNumId w:val="64"/>
  </w:num>
  <w:abstractNum w:abstractNumId="6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66">
    <w:abstractNumId w:val="65"/>
  </w:num>
  <w:abstractNum w:abstractNumId="6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67">
    <w:abstractNumId w:val="66"/>
  </w:num>
  <w:abstractNum w:abstractNumId="67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68">
    <w:abstractNumId w:val="67"/>
  </w:num>
  <w:abstractNum w:abstractNumId="68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69">
    <w:abstractNumId w:val="68"/>
  </w:num>
  <w:abstractNum w:abstractNumId="6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70">
    <w:abstractNumId w:val="69"/>
  </w:num>
  <w:abstractNum w:abstractNumId="70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71">
    <w:abstractNumId w:val="70"/>
  </w:num>
  <w:abstractNum w:abstractNumId="7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72">
    <w:abstractNumId w:val="71"/>
  </w:num>
  <w:abstractNum w:abstractNumId="72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73">
    <w:abstractNumId w:val="72"/>
  </w:num>
  <w:abstractNum w:abstractNumId="7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74">
    <w:abstractNumId w:val="73"/>
  </w:num>
  <w:abstractNum w:abstractNumId="74">
    <w:multiLevelType w:val="multilevel"/>
    <w:lvl w:ilvl="0">
      <w:start w:val="2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75">
    <w:abstractNumId w:val="74"/>
  </w:num>
  <w:abstractNum w:abstractNumId="7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76">
    <w:abstractNumId w:val="75"/>
  </w:num>
  <w:abstractNum w:abstractNumId="76">
    <w:multiLevelType w:val="multilevel"/>
    <w:lvl w:ilvl="0">
      <w:start w:val="3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77">
    <w:abstractNumId w:val="76"/>
  </w:num>
  <w:abstractNum w:abstractNumId="7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78">
    <w:abstractNumId w:val="77"/>
  </w:num>
  <w:abstractNum w:abstractNumId="78">
    <w:multiLevelType w:val="multilevel"/>
    <w:lvl w:ilvl="0">
      <w:start w:val="4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79">
    <w:abstractNumId w:val="78"/>
  </w:num>
  <w:abstractNum w:abstractNumId="7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80">
    <w:abstractNumId w:val="79"/>
  </w:num>
  <w:abstractNum w:abstractNumId="80">
    <w:multiLevelType w:val="multilevel"/>
    <w:lvl w:ilvl="0">
      <w:start w:val="5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81">
    <w:abstractNumId w:val="80"/>
  </w:num>
  <w:abstractNum w:abstractNumId="8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82">
    <w:abstractNumId w:val="81"/>
  </w:num>
  <w:abstractNum w:abstractNumId="82">
    <w:multiLevelType w:val="multilevel"/>
    <w:lvl w:ilvl="0">
      <w:start w:val="6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83">
    <w:abstractNumId w:val="82"/>
  </w:num>
  <w:abstractNum w:abstractNumId="8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84">
    <w:abstractNumId w:val="83"/>
  </w:num>
  <w:abstractNum w:abstractNumId="84">
    <w:multiLevelType w:val="multilevel"/>
    <w:lvl w:ilvl="0">
      <w:start w:val="7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85">
    <w:abstractNumId w:val="84"/>
  </w:num>
  <w:abstractNum w:abstractNumId="8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86">
    <w:abstractNumId w:val="85"/>
  </w:num>
  <w:abstractNum w:abstractNumId="86">
    <w:multiLevelType w:val="multilevel"/>
    <w:lvl w:ilvl="0">
      <w:start w:val="8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87">
    <w:abstractNumId w:val="86"/>
  </w:num>
  <w:abstractNum w:abstractNumId="8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88">
    <w:abstractNumId w:val="87"/>
  </w:num>
  <w:abstractNum w:abstractNumId="8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89">
    <w:abstractNumId w:val="88"/>
  </w:num>
  <w:abstractNum w:abstractNumId="89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90">
    <w:abstractNumId w:val="89"/>
  </w:num>
  <w:abstractNum w:abstractNumId="9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91">
    <w:abstractNumId w:val="90"/>
  </w:num>
  <w:abstractNum w:abstractNumId="91">
    <w:multiLevelType w:val="multilevel"/>
    <w:lvl w:ilvl="0">
      <w:start w:val="2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92">
    <w:abstractNumId w:val="91"/>
  </w:num>
  <w:abstractNum w:abstractNumId="9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93">
    <w:abstractNumId w:val="92"/>
  </w:num>
  <w:abstractNum w:abstractNumId="93">
    <w:multiLevelType w:val="multilevel"/>
    <w:lvl w:ilvl="0">
      <w:start w:val="3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94">
    <w:abstractNumId w:val="93"/>
  </w:num>
  <w:abstractNum w:abstractNumId="9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95">
    <w:abstractNumId w:val="94"/>
  </w:num>
  <w:abstractNum w:abstractNumId="95">
    <w:multiLevelType w:val="multilevel"/>
    <w:lvl w:ilvl="0">
      <w:start w:val="4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96">
    <w:abstractNumId w:val="95"/>
  </w:num>
  <w:abstractNum w:abstractNumId="9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97">
    <w:abstractNumId w:val="96"/>
  </w:num>
  <w:abstractNum w:abstractNumId="97">
    <w:multiLevelType w:val="multilevel"/>
    <w:lvl w:ilvl="0">
      <w:start w:val="5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98">
    <w:abstractNumId w:val="97"/>
  </w:num>
  <w:abstractNum w:abstractNumId="9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99">
    <w:abstractNumId w:val="98"/>
  </w:num>
  <w:abstractNum w:abstractNumId="99">
    <w:multiLevelType w:val="multilevel"/>
    <w:lvl w:ilvl="0">
      <w:start w:val="6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00">
    <w:abstractNumId w:val="99"/>
  </w:num>
  <w:abstractNum w:abstractNumId="10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01">
    <w:abstractNumId w:val="100"/>
  </w:num>
  <w:abstractNum w:abstractNumId="101">
    <w:multiLevelType w:val="multilevel"/>
    <w:lvl w:ilvl="0">
      <w:start w:val="7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02">
    <w:abstractNumId w:val="101"/>
  </w:num>
  <w:abstractNum w:abstractNumId="10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03">
    <w:abstractNumId w:val="102"/>
  </w:num>
  <w:abstractNum w:abstractNumId="103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04">
    <w:abstractNumId w:val="103"/>
  </w:num>
  <w:abstractNum w:abstractNumId="10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05">
    <w:abstractNumId w:val="104"/>
  </w:num>
  <w:abstractNum w:abstractNumId="105">
    <w:multiLevelType w:val="multilevel"/>
    <w:lvl w:ilvl="0">
      <w:start w:val="2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06">
    <w:abstractNumId w:val="105"/>
  </w:num>
  <w:abstractNum w:abstractNumId="10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07">
    <w:abstractNumId w:val="106"/>
  </w:num>
  <w:abstractNum w:abstractNumId="107">
    <w:multiLevelType w:val="multilevel"/>
    <w:lvl w:ilvl="0">
      <w:start w:val="3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08">
    <w:abstractNumId w:val="107"/>
  </w:num>
  <w:abstractNum w:abstractNumId="10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09">
    <w:abstractNumId w:val="108"/>
  </w:num>
  <w:abstractNum w:abstractNumId="109">
    <w:multiLevelType w:val="multilevel"/>
    <w:lvl w:ilvl="0">
      <w:start w:val="4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10">
    <w:abstractNumId w:val="109"/>
  </w:num>
  <w:abstractNum w:abstractNumId="11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11">
    <w:abstractNumId w:val="110"/>
  </w:num>
  <w:abstractNum w:abstractNumId="111">
    <w:multiLevelType w:val="multilevel"/>
    <w:lvl w:ilvl="0">
      <w:start w:val="5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12">
    <w:abstractNumId w:val="111"/>
  </w:num>
  <w:abstractNum w:abstractNumId="11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13">
    <w:abstractNumId w:val="112"/>
  </w:num>
  <w:abstractNum w:abstractNumId="113">
    <w:multiLevelType w:val="multilevel"/>
    <w:lvl w:ilvl="0">
      <w:start w:val="6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14">
    <w:abstractNumId w:val="113"/>
  </w:num>
  <w:abstractNum w:abstractNumId="11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15">
    <w:abstractNumId w:val="114"/>
  </w:num>
  <w:abstractNum w:abstractNumId="115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16">
    <w:abstractNumId w:val="115"/>
  </w:num>
  <w:abstractNum w:abstractNumId="11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17">
    <w:abstractNumId w:val="116"/>
  </w:num>
  <w:abstractNum w:abstractNumId="117">
    <w:multiLevelType w:val="multilevel"/>
    <w:lvl w:ilvl="0">
      <w:start w:val="2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18">
    <w:abstractNumId w:val="117"/>
  </w:num>
  <w:abstractNum w:abstractNumId="11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19">
    <w:abstractNumId w:val="118"/>
  </w:num>
  <w:abstractNum w:abstractNumId="119">
    <w:multiLevelType w:val="multilevel"/>
    <w:lvl w:ilvl="0">
      <w:start w:val="3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20">
    <w:abstractNumId w:val="119"/>
  </w:num>
  <w:abstractNum w:abstractNumId="12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21">
    <w:abstractNumId w:val="120"/>
  </w:num>
  <w:abstractNum w:abstractNumId="121">
    <w:multiLevelType w:val="multilevel"/>
    <w:lvl w:ilvl="0">
      <w:start w:val="4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22">
    <w:abstractNumId w:val="121"/>
  </w:num>
  <w:abstractNum w:abstractNumId="12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23">
    <w:abstractNumId w:val="122"/>
  </w:num>
  <w:abstractNum w:abstractNumId="123">
    <w:multiLevelType w:val="multilevel"/>
    <w:lvl w:ilvl="0">
      <w:start w:val="5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24">
    <w:abstractNumId w:val="123"/>
  </w:num>
  <w:abstractNum w:abstractNumId="12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25">
    <w:abstractNumId w:val="124"/>
  </w:num>
  <w:abstractNum w:abstractNumId="125">
    <w:multiLevelType w:val="multilevel"/>
    <w:lvl w:ilvl="0">
      <w:start w:val="6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26">
    <w:abstractNumId w:val="125"/>
  </w:num>
  <w:abstractNum w:abstractNumId="12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27">
    <w:abstractNumId w:val="126"/>
  </w:num>
  <w:abstractNum w:abstractNumId="127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28">
    <w:abstractNumId w:val="127"/>
  </w:num>
  <w:abstractNum w:abstractNumId="128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29">
    <w:abstractNumId w:val="128"/>
  </w:num>
  <w:abstractNum w:abstractNumId="12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30">
    <w:abstractNumId w:val="129"/>
  </w:num>
  <w:abstractNum w:abstractNumId="13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31">
    <w:abstractNumId w:val="130"/>
  </w:num>
  <w:abstractNum w:abstractNumId="13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32">
    <w:abstractNumId w:val="131"/>
  </w:num>
  <w:abstractNum w:abstractNumId="132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33">
    <w:abstractNumId w:val="132"/>
  </w:num>
  <w:abstractNum w:abstractNumId="133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34">
    <w:abstractNumId w:val="133"/>
  </w:num>
  <w:abstractNum w:abstractNumId="13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35">
    <w:abstractNumId w:val="134"/>
  </w:num>
  <w:abstractNum w:abstractNumId="13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36">
    <w:abstractNumId w:val="135"/>
  </w:num>
  <w:abstractNum w:abstractNumId="13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37">
    <w:abstractNumId w:val="136"/>
  </w:num>
  <w:abstractNum w:abstractNumId="137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38">
    <w:abstractNumId w:val="137"/>
  </w:num>
  <w:abstractNum w:abstractNumId="13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39">
    <w:abstractNumId w:val="138"/>
  </w:num>
  <w:abstractNum w:abstractNumId="139">
    <w:multiLevelType w:val="multilevel"/>
    <w:lvl w:ilvl="0">
      <w:start w:val="2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40">
    <w:abstractNumId w:val="139"/>
  </w:num>
  <w:abstractNum w:abstractNumId="14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41">
    <w:abstractNumId w:val="140"/>
  </w:num>
  <w:abstractNum w:abstractNumId="141">
    <w:multiLevelType w:val="multilevel"/>
    <w:lvl w:ilvl="0">
      <w:start w:val="3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42">
    <w:abstractNumId w:val="141"/>
  </w:num>
  <w:abstractNum w:abstractNumId="14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43">
    <w:abstractNumId w:val="142"/>
  </w:num>
  <w:abstractNum w:abstractNumId="143">
    <w:multiLevelType w:val="multilevel"/>
    <w:lvl w:ilvl="0">
      <w:start w:val="4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44">
    <w:abstractNumId w:val="143"/>
  </w:num>
  <w:abstractNum w:abstractNumId="14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45">
    <w:abstractNumId w:val="144"/>
  </w:num>
  <w:abstractNum w:abstractNumId="145">
    <w:multiLevelType w:val="multilevel"/>
    <w:lvl w:ilvl="0">
      <w:start w:val="5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46">
    <w:abstractNumId w:val="145"/>
  </w:num>
  <w:abstractNum w:abstractNumId="14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47">
    <w:abstractNumId w:val="146"/>
  </w:num>
  <w:abstractNum w:abstractNumId="147">
    <w:multiLevelType w:val="multilevel"/>
    <w:lvl w:ilvl="0">
      <w:start w:val="6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48">
    <w:abstractNumId w:val="147"/>
  </w:num>
  <w:abstractNum w:abstractNumId="14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49">
    <w:abstractNumId w:val="148"/>
  </w:num>
  <w:abstractNum w:abstractNumId="149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50">
    <w:abstractNumId w:val="149"/>
  </w:num>
  <w:abstractNum w:abstractNumId="15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51">
    <w:abstractNumId w:val="150"/>
  </w:num>
  <w:abstractNum w:abstractNumId="151">
    <w:multiLevelType w:val="multilevel"/>
    <w:lvl w:ilvl="0">
      <w:start w:val="2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52">
    <w:abstractNumId w:val="151"/>
  </w:num>
  <w:abstractNum w:abstractNumId="15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53">
    <w:abstractNumId w:val="152"/>
  </w:num>
  <w:abstractNum w:abstractNumId="153">
    <w:multiLevelType w:val="multilevel"/>
    <w:lvl w:ilvl="0">
      <w:start w:val="3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54">
    <w:abstractNumId w:val="153"/>
  </w:num>
  <w:abstractNum w:abstractNumId="15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55">
    <w:abstractNumId w:val="154"/>
  </w:num>
  <w:abstractNum w:abstractNumId="155">
    <w:multiLevelType w:val="multilevel"/>
    <w:lvl w:ilvl="0">
      <w:start w:val="4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56">
    <w:abstractNumId w:val="155"/>
  </w:num>
  <w:abstractNum w:abstractNumId="15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57">
    <w:abstractNumId w:val="156"/>
  </w:num>
  <w:abstractNum w:abstractNumId="157">
    <w:multiLevelType w:val="multilevel"/>
    <w:lvl w:ilvl="0">
      <w:start w:val="5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58">
    <w:abstractNumId w:val="157"/>
  </w:num>
  <w:abstractNum w:abstractNumId="15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59">
    <w:abstractNumId w:val="158"/>
  </w:num>
  <w:abstractNum w:abstractNumId="15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60">
    <w:abstractNumId w:val="159"/>
  </w:num>
  <w:abstractNum w:abstractNumId="160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61">
    <w:abstractNumId w:val="160"/>
  </w:num>
  <w:abstractNum w:abstractNumId="16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62">
    <w:abstractNumId w:val="161"/>
  </w:num>
  <w:abstractNum w:abstractNumId="16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63">
    <w:abstractNumId w:val="162"/>
  </w:num>
  <w:abstractNum w:abstractNumId="16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64">
    <w:abstractNumId w:val="163"/>
  </w:num>
  <w:abstractNum w:abstractNumId="164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65">
    <w:abstractNumId w:val="164"/>
  </w:num>
  <w:abstractNum w:abstractNumId="16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66">
    <w:abstractNumId w:val="165"/>
  </w:num>
  <w:abstractNum w:abstractNumId="16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67">
    <w:abstractNumId w:val="166"/>
  </w:num>
  <w:abstractNum w:abstractNumId="167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68">
    <w:abstractNumId w:val="167"/>
  </w:num>
  <w:abstractNum w:abstractNumId="16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69">
    <w:abstractNumId w:val="168"/>
  </w:num>
  <w:abstractNum w:abstractNumId="16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0">
    <w:abstractNumId w:val="169"/>
  </w:num>
  <w:abstractNum w:abstractNumId="17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1">
    <w:abstractNumId w:val="170"/>
  </w:num>
  <w:abstractNum w:abstractNumId="17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2">
    <w:abstractNumId w:val="171"/>
  </w:num>
  <w:abstractNum w:abstractNumId="17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3">
    <w:abstractNumId w:val="172"/>
  </w:num>
  <w:abstractNum w:abstractNumId="17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4">
    <w:abstractNumId w:val="173"/>
  </w:num>
  <w:abstractNum w:abstractNumId="17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5">
    <w:abstractNumId w:val="174"/>
  </w:num>
  <w:abstractNum w:abstractNumId="17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6">
    <w:abstractNumId w:val="175"/>
  </w:num>
  <w:abstractNum w:abstractNumId="17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7">
    <w:abstractNumId w:val="176"/>
  </w:num>
  <w:abstractNum w:abstractNumId="17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8">
    <w:abstractNumId w:val="177"/>
  </w:num>
  <w:abstractNum w:abstractNumId="17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79">
    <w:abstractNumId w:val="178"/>
  </w:num>
  <w:abstractNum w:abstractNumId="17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0">
    <w:abstractNumId w:val="179"/>
  </w:num>
  <w:abstractNum w:abstractNumId="18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1">
    <w:abstractNumId w:val="180"/>
  </w:num>
  <w:abstractNum w:abstractNumId="18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2">
    <w:abstractNumId w:val="181"/>
  </w:num>
  <w:abstractNum w:abstractNumId="18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3">
    <w:abstractNumId w:val="182"/>
  </w:num>
  <w:abstractNum w:abstractNumId="18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4">
    <w:abstractNumId w:val="183"/>
  </w:num>
  <w:abstractNum w:abstractNumId="184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85">
    <w:abstractNumId w:val="184"/>
  </w:num>
  <w:abstractNum w:abstractNumId="18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6">
    <w:abstractNumId w:val="185"/>
  </w:num>
  <w:abstractNum w:abstractNumId="186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87">
    <w:abstractNumId w:val="186"/>
  </w:num>
  <w:abstractNum w:abstractNumId="18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8">
    <w:abstractNumId w:val="187"/>
  </w:num>
  <w:abstractNum w:abstractNumId="18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89">
    <w:abstractNumId w:val="188"/>
  </w:num>
  <w:abstractNum w:abstractNumId="189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0">
    <w:abstractNumId w:val="189"/>
  </w:num>
  <w:abstractNum w:abstractNumId="19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1">
    <w:abstractNumId w:val="190"/>
  </w:num>
  <w:abstractNum w:abstractNumId="191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92">
    <w:abstractNumId w:val="191"/>
  </w:num>
  <w:abstractNum w:abstractNumId="19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3">
    <w:abstractNumId w:val="192"/>
  </w:num>
  <w:abstractNum w:abstractNumId="193">
    <w:multiLevelType w:val="multilevel"/>
    <w:lvl w:ilvl="0">
      <w:start w:val="2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194">
    <w:abstractNumId w:val="193"/>
  </w:num>
  <w:abstractNum w:abstractNumId="19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5">
    <w:abstractNumId w:val="194"/>
  </w:num>
  <w:abstractNum w:abstractNumId="19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6">
    <w:abstractNumId w:val="195"/>
  </w:num>
  <w:abstractNum w:abstractNumId="19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7">
    <w:abstractNumId w:val="196"/>
  </w:num>
  <w:abstractNum w:abstractNumId="19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8">
    <w:abstractNumId w:val="197"/>
  </w:num>
  <w:abstractNum w:abstractNumId="198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199">
    <w:abstractNumId w:val="198"/>
  </w:num>
  <w:abstractNum w:abstractNumId="199">
    <w:multiLevelType w:val="multilevel"/>
    <w:lvl w:ilvl="0">
      <w:start w:val="1"/>
      <w:numFmt w:val="decimal"/>
      <w:lvlText w:val="%1."/>
      <w:lvlJc w:val="left"/>
      <w:pPr>
        <w:ind w:left="360" w:hanging="240"/>
      </w:pPr>
    </w:lvl>
    <w:lvl w:ilvl="1">
      <w:start w:val="1"/>
      <w:numFmt w:val="decimal"/>
      <w:lvlText w:val="%2."/>
      <w:lvlJc w:val="left"/>
      <w:pPr>
        <w:ind w:left="720" w:hanging="240"/>
      </w:pPr>
    </w:lvl>
    <w:lvl w:ilvl="2">
      <w:start w:val="1"/>
      <w:numFmt w:val="decimal"/>
      <w:lvlText w:val="%3."/>
      <w:lvlJc w:val="left"/>
      <w:pPr>
        <w:ind w:left="1080" w:hanging="240"/>
      </w:pPr>
    </w:lvl>
    <w:lvl w:ilvl="3">
      <w:start w:val="1"/>
      <w:numFmt w:val="decimal"/>
      <w:lvlText w:val="%4."/>
      <w:lvlJc w:val="left"/>
      <w:pPr>
        <w:ind w:left="1440" w:hanging="240"/>
      </w:pPr>
    </w:lvl>
    <w:lvl w:ilvl="4">
      <w:start w:val="1"/>
      <w:numFmt w:val="decimal"/>
      <w:lvlText w:val="%5."/>
      <w:lvlJc w:val="left"/>
      <w:pPr>
        <w:ind w:left="1800" w:hanging="240"/>
      </w:pPr>
    </w:lvl>
    <w:lvl w:ilvl="5">
      <w:start w:val="1"/>
      <w:numFmt w:val="decimal"/>
      <w:lvlText w:val="%6."/>
      <w:lvlJc w:val="left"/>
      <w:pPr>
        <w:ind w:left="2160" w:hanging="240"/>
      </w:pPr>
    </w:lvl>
    <w:lvl w:ilvl="6">
      <w:start w:val="1"/>
      <w:numFmt w:val="decimal"/>
      <w:lvlText w:val="%7."/>
      <w:lvlJc w:val="left"/>
      <w:pPr>
        <w:ind w:left="2520" w:hanging="240"/>
      </w:pPr>
    </w:lvl>
    <w:lvl w:ilvl="7">
      <w:start w:val="1"/>
      <w:numFmt w:val="decimal"/>
      <w:lvlText w:val="%8."/>
      <w:lvlJc w:val="left"/>
      <w:pPr>
        <w:ind w:left="2880" w:hanging="240"/>
      </w:pPr>
    </w:lvl>
    <w:lvl w:ilvl="8">
      <w:start w:val="1"/>
      <w:numFmt w:val="decimal"/>
      <w:lvlText w:val="%9."/>
      <w:lvlJc w:val="left"/>
      <w:pPr>
        <w:ind w:left="3240" w:hanging="240"/>
      </w:pPr>
    </w:lvl>
  </w:abstractNum>
  <w:num w:numId="200">
    <w:abstractNumId w:val="199"/>
  </w:num>
  <w:abstractNum w:abstractNumId="200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1">
    <w:abstractNumId w:val="200"/>
  </w:num>
  <w:abstractNum w:abstractNumId="201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2">
    <w:abstractNumId w:val="201"/>
  </w:num>
  <w:abstractNum w:abstractNumId="202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3">
    <w:abstractNumId w:val="202"/>
  </w:num>
  <w:abstractNum w:abstractNumId="203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4">
    <w:abstractNumId w:val="203"/>
  </w:num>
  <w:abstractNum w:abstractNumId="204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5">
    <w:abstractNumId w:val="204"/>
  </w:num>
  <w:abstractNum w:abstractNumId="205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6">
    <w:abstractNumId w:val="205"/>
  </w:num>
  <w:abstractNum w:abstractNumId="206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7">
    <w:abstractNumId w:val="206"/>
  </w:num>
  <w:abstractNum w:abstractNumId="207">
    <w:multiLevelType w:val="multilevel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•"/>
      <w:lvlJc w:val="left"/>
      <w:pPr>
        <w:ind w:left="720" w:hanging="240"/>
      </w:pPr>
    </w:lvl>
    <w:lvl w:ilvl="2">
      <w:start w:val="1"/>
      <w:numFmt w:val="bullet"/>
      <w:lvlText w:val="•"/>
      <w:lvlJc w:val="left"/>
      <w:pPr>
        <w:ind w:left="1080" w:hanging="240"/>
      </w:pPr>
    </w:lvl>
    <w:lvl w:ilvl="3">
      <w:start w:val="1"/>
      <w:numFmt w:val="bullet"/>
      <w:lvlText w:val="•"/>
      <w:lvlJc w:val="left"/>
      <w:pPr>
        <w:ind w:left="1440" w:hanging="240"/>
      </w:pPr>
    </w:lvl>
    <w:lvl w:ilvl="4">
      <w:start w:val="1"/>
      <w:numFmt w:val="bullet"/>
      <w:lvlText w:val="•"/>
      <w:lvlJc w:val="left"/>
      <w:pPr>
        <w:ind w:left="1800" w:hanging="240"/>
      </w:pPr>
    </w:lvl>
    <w:lvl w:ilvl="5">
      <w:start w:val="1"/>
      <w:numFmt w:val="bullet"/>
      <w:lvlText w:val="•"/>
      <w:lvlJc w:val="left"/>
      <w:pPr>
        <w:ind w:left="2160" w:hanging="240"/>
      </w:pPr>
    </w:lvl>
    <w:lvl w:ilvl="6">
      <w:start w:val="1"/>
      <w:numFmt w:val="bullet"/>
      <w:lvlText w:val="•"/>
      <w:lvlJc w:val="left"/>
      <w:pPr>
        <w:ind w:left="2520" w:hanging="240"/>
      </w:pPr>
    </w:lvl>
    <w:lvl w:ilvl="7">
      <w:start w:val="1"/>
      <w:numFmt w:val="bullet"/>
      <w:lvlText w:val="•"/>
      <w:lvlJc w:val="left"/>
      <w:pPr>
        <w:ind w:left="2880" w:hanging="240"/>
      </w:pPr>
    </w:lvl>
    <w:lvl w:ilvl="8">
      <w:start w:val="1"/>
      <w:numFmt w:val="bullet"/>
      <w:lvlText w:val="•"/>
      <w:lvlJc w:val="left"/>
      <w:pPr>
        <w:ind w:left="3240" w:hanging="240"/>
      </w:pPr>
    </w:lvl>
  </w:abstractNum>
  <w:num w:numId="208">
    <w:abstractNumId w:val="207"/>
  </w:num>
  <w:abstractNum w:abstractNumId="208">
    <w:multiLevelType w:val="singleLevel"/>
    <w:lvl w:ilvl="0">
      <w:start w:val="1"/>
      <w:numFmt w:val="bullet"/>
      <w:lvlText w:val="•"/>
      <w:lvlJc w:val="left"/>
      <w:pPr>
        <w:ind w:left="360" w:hanging="240"/>
      </w:pPr>
    </w:lvl>
  </w:abstractNum>
  <w:num w:numId="209">
    <w:abstractNumId w:val="208"/>
  </w:num>
  <w:abstractNum w:abstractNumId="209">
    <w:multiLevelType w:val="singleLevel"/>
    <w:lvl w:ilvl="0">
      <w:start w:val="1"/>
      <w:numFmt w:val="decimal"/>
      <w:lvlText w:val="%1."/>
      <w:lvlJc w:val="left"/>
      <w:pPr>
        <w:ind w:left="360" w:hanging="240"/>
      </w:pPr>
    </w:lvl>
  </w:abstractNum>
  <w:num w:numId="210">
    <w:abstractNumId w:val="2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C693F"/>
    <w:pPr>
      <w:keepNext w:val="0"/>
      <w:widowControl/>
      <w:spacing w:before="0" w:after="120" w:line="276" w:lineRule="auto"/>
    </w:pPr>
    <w:rPr>
      <w:rFonts w:ascii="Arial" w:hAnsi="Arial"/>
      <w:b w:val="0"/>
      <w:i w:val="0"/>
      <w:color w:val="122F37"/>
      <w:sz w:val="21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76" w:lineRule="auto" w:before="0"/>
    </w:pPr>
    <w:rPr>
      <w:rFonts w:ascii="Arial" w:hAnsi="Arial"/>
      <w:b w:val="0"/>
      <w:i w:val="0"/>
      <w:color w:val="5D747A"/>
      <w:sz w:val="16"/>
      <w:lang w:val="fr-FR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276" w:lineRule="auto" w:before="0"/>
    </w:pPr>
    <w:rPr>
      <w:rFonts w:ascii="Arial" w:hAnsi="Arial"/>
      <w:b w:val="0"/>
      <w:i w:val="0"/>
      <w:color w:val="5D747A"/>
      <w:sz w:val="16"/>
      <w:lang w:val="fr-FR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2"/>
    <w:qFormat/>
    <w:rsid w:val="00FC693F"/>
    <w:pPr>
      <w:keepNext/>
      <w:keepLines/>
      <w:widowControl/>
      <w:spacing w:before="0" w:after="160" w:line="276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005067"/>
      <w:sz w:val="48"/>
      <w:szCs w:val="28"/>
      <w:lang w:val="fr-FR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FC693F"/>
    <w:pPr>
      <w:keepNext/>
      <w:keepLines/>
      <w:widowControl/>
      <w:spacing w:before="320" w:after="160" w:line="276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005067"/>
      <w:sz w:val="32"/>
      <w:szCs w:val="26"/>
      <w:lang w:val="fr-FR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FC693F"/>
    <w:pPr>
      <w:keepNext/>
      <w:keepLines/>
      <w:widowControl/>
      <w:spacing w:before="320" w:after="160" w:line="276" w:lineRule="auto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005067"/>
      <w:sz w:val="24"/>
      <w:lang w:val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320" w:after="160" w:line="276" w:lineRule="auto"/>
      <w:outlineLvl w:val="3"/>
    </w:pPr>
    <w:rPr>
      <w:rFonts w:asciiTheme="majorHAnsi" w:eastAsiaTheme="majorEastAsia" w:hAnsiTheme="majorHAnsi" w:cstheme="majorBidi" w:ascii="Arial" w:hAnsi="Arial"/>
      <w:b/>
      <w:bCs/>
      <w:i w:val="0"/>
      <w:iCs/>
      <w:color w:val="005067"/>
      <w:sz w:val="22"/>
      <w:lang w:val="fr-F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80" w:line="276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005067"/>
      <w:spacing w:val="5"/>
      <w:kern w:val="28"/>
      <w:sz w:val="80"/>
      <w:szCs w:val="52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widowControl/>
      <w:numPr>
        <w:ilvl w:val="1"/>
      </w:numPr>
      <w:spacing w:before="0" w:after="240" w:line="276" w:lineRule="auto"/>
    </w:pPr>
    <w:rPr>
      <w:rFonts w:asciiTheme="majorHAnsi" w:eastAsiaTheme="majorEastAsia" w:hAnsiTheme="majorHAnsi" w:cstheme="majorBidi" w:ascii="Arial" w:hAnsi="Arial"/>
      <w:b w:val="0"/>
      <w:i w:val="0"/>
      <w:iCs/>
      <w:color w:val="5D747A"/>
      <w:spacing w:val="15"/>
      <w:sz w:val="36"/>
      <w:szCs w:val="24"/>
      <w:lang w:val="fr-F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2"/>
    <w:semiHidden/>
    <w:unhideWhenUsed/>
    <w:qFormat/>
    <w:rsid w:val="00FC693F"/>
    <w:pPr>
      <w:keepNext w:val="0"/>
      <w:widowControl/>
      <w:spacing w:line="276" w:lineRule="auto" w:before="80" w:after="200"/>
    </w:pPr>
    <w:rPr>
      <w:rFonts w:ascii="Arial" w:hAnsi="Arial"/>
      <w:b w:val="0"/>
      <w:bCs/>
      <w:i w:val="0"/>
      <w:color w:val="5D747A"/>
      <w:sz w:val="18"/>
      <w:szCs w:val="18"/>
      <w:lang w:val="fr-FR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3iLChapitre">
    <w:name w:val="3iL Chapitre"/>
    <w:pPr>
      <w:keepNext/>
      <w:widowControl/>
      <w:spacing w:before="0" w:after="200" w:line="276" w:lineRule="auto"/>
    </w:pPr>
    <w:rPr>
      <w:rFonts w:ascii="Arial" w:hAnsi="Arial"/>
      <w:b/>
      <w:i w:val="0"/>
      <w:color w:val="E84D0D"/>
      <w:sz w:val="20"/>
      <w:lang w:val="fr-FR"/>
    </w:rPr>
  </w:style>
  <w:style w:type="paragraph" w:customStyle="1" w:styleId="3iLRepère">
    <w:name w:val="3iL Repère"/>
    <w:uiPriority w:val="2"/>
    <w:qFormat/>
    <w:pPr>
      <w:keepNext w:val="0"/>
      <w:widowControl/>
      <w:spacing w:before="160" w:after="160" w:line="276" w:lineRule="auto"/>
      <w:shd w:fill="EDF4F5"/>
      <w:pBdr>
        <w:left w:val="single" w:sz="18" w:space="8" w:color="005067"/>
      </w:pBdr>
      <w:ind w:left="198"/>
    </w:pPr>
    <w:rPr>
      <w:rFonts w:ascii="Arial" w:hAnsi="Arial"/>
      <w:b w:val="0"/>
      <w:i w:val="0"/>
      <w:color w:val="005067"/>
      <w:sz w:val="20"/>
      <w:lang w:val="fr-FR"/>
    </w:rPr>
  </w:style>
  <w:style w:type="paragraph" w:customStyle="1" w:styleId="3iLCode">
    <w:name w:val="3iL Code"/>
    <w:uiPriority w:val="2"/>
    <w:qFormat/>
    <w:pPr>
      <w:keepNext w:val="0"/>
      <w:widowControl/>
      <w:spacing w:before="0" w:after="0" w:line="252" w:lineRule="auto"/>
      <w:shd w:fill="EDF4F5"/>
    </w:pPr>
    <w:rPr>
      <w:rFonts w:ascii="Consolas" w:hAnsi="Consolas"/>
      <w:b w:val="0"/>
      <w:i w:val="0"/>
      <w:color w:val="122F37"/>
      <w:sz w:val="17"/>
      <w:lang w:val="fr-FR"/>
    </w:rPr>
  </w:style>
  <w:style w:type="paragraph" w:customStyle="1" w:styleId="3iLNavigation">
    <w:name w:val="3iL Navigation"/>
    <w:pPr>
      <w:keepNext w:val="0"/>
      <w:widowControl/>
      <w:spacing w:before="0" w:after="140" w:line="276" w:lineRule="auto"/>
    </w:pPr>
    <w:rPr>
      <w:rFonts w:ascii="Arial" w:hAnsi="Arial"/>
      <w:b w:val="0"/>
      <w:i w:val="0"/>
      <w:color w:val="005067"/>
      <w:sz w:val="22"/>
      <w:lang w:val="fr-FR"/>
    </w:rPr>
  </w:style>
  <w:style w:type="paragraph" w:customStyle="1" w:styleId="3iLListe">
    <w:name w:val="3iL Liste"/>
    <w:pPr>
      <w:keepNext w:val="0"/>
      <w:widowControl/>
      <w:spacing w:before="0" w:after="80" w:line="276" w:lineRule="auto"/>
    </w:pPr>
    <w:rPr>
      <w:rFonts w:ascii="Arial" w:hAnsi="Arial"/>
      <w:b w:val="0"/>
      <w:i w:val="0"/>
      <w:color w:val="122F37"/>
      <w:sz w:val="21"/>
      <w:lang w:val="fr-FR"/>
    </w:rPr>
  </w:style>
  <w:style w:type="paragraph" w:customStyle="1" w:styleId="3iLTableau">
    <w:name w:val="3iL Tableau"/>
    <w:pPr>
      <w:keepNext w:val="0"/>
      <w:widowControl/>
      <w:spacing w:before="0" w:after="80" w:line="276" w:lineRule="auto"/>
    </w:pPr>
    <w:rPr>
      <w:rFonts w:ascii="Arial" w:hAnsi="Arial"/>
      <w:b w:val="0"/>
      <w:i w:val="0"/>
      <w:color w:val="122F37"/>
      <w:sz w:val="19"/>
      <w:lang w:val="fr-FR"/>
    </w:rPr>
  </w:style>
  <w:style w:type="paragraph" w:customStyle="1" w:styleId="3iLÉtablissement">
    <w:name w:val="3iL Établissement"/>
    <w:basedOn w:val="Normal"/>
    <w:pPr>
      <w:keepNext/>
      <w:keepLines/>
      <w:widowControl/>
      <w:spacing w:before="320" w:after="160" w:line="276" w:lineRule="auto"/>
      <w:outlineLvl w:val="9"/>
    </w:pPr>
    <w:rPr>
      <w:rFonts w:asciiTheme="majorHAnsi" w:eastAsiaTheme="majorEastAsia" w:hAnsiTheme="majorHAnsi" w:cstheme="majorBidi" w:ascii="Arial" w:hAnsi="Arial"/>
      <w:b/>
      <w:bCs/>
      <w:i w:val="0"/>
      <w:color w:val="005067"/>
      <w:sz w:val="32"/>
      <w:szCs w:val="26"/>
      <w:lang w:val="fr-FR"/>
    </w:rPr>
  </w:style>
  <w:style w:type="paragraph" w:customStyle="1" w:styleId="3iLGuide">
    <w:name w:val="3iL Guide"/>
    <w:basedOn w:val="Normal"/>
    <w:uiPriority w:val="2"/>
    <w:qFormat/>
    <w:pPr>
      <w:keepNext/>
      <w:spacing w:after="240"/>
    </w:pPr>
    <w:rPr>
      <w:rFonts w:ascii="Arial" w:hAnsi="Arial"/>
      <w:b/>
      <w:color w:val="005067"/>
      <w:sz w:val="48"/>
    </w:rPr>
  </w:style>
  <w:style w:type="paragraph" w:customStyle="1" w:styleId="3iLDéfinition">
    <w:name w:val="3iL Définition"/>
    <w:basedOn w:val="3iLRepère"/>
    <w:uiPriority w:val="3"/>
    <w:qFormat/>
  </w:style>
  <w:style w:type="paragraph" w:customStyle="1" w:styleId="3iLExemple">
    <w:name w:val="3iL Exemple"/>
    <w:basedOn w:val="3iLRepère"/>
    <w:uiPriority w:val="3"/>
    <w:qFormat/>
  </w:style>
  <w:style w:type="paragraph" w:customStyle="1" w:styleId="3iLAttention">
    <w:name w:val="3iL Attention"/>
    <w:basedOn w:val="3iLRepère"/>
    <w:uiPriority w:val="3"/>
    <w:qFormat/>
    <w:pPr>
      <w:shd w:fill="FFF5E9"/>
    </w:pPr>
  </w:style>
  <w:style w:type="paragraph" w:customStyle="1" w:styleId="3iLPuces">
    <w:name w:val="3iL Puces"/>
    <w:basedOn w:val="Normal"/>
    <w:uiPriority w:val="3"/>
    <w:qFormat/>
    <w:pPr>
      <w:spacing w:after="100"/>
      <w:numPr>
        <w:ilvl w:val="0"/>
        <w:numId w:val="209"/>
      </w:numPr>
    </w:pPr>
  </w:style>
  <w:style w:type="paragraph" w:customStyle="1" w:styleId="3iLÉtapes">
    <w:name w:val="3iL Étapes"/>
    <w:basedOn w:val="Normal"/>
    <w:uiPriority w:val="3"/>
    <w:qFormat/>
    <w:pPr>
      <w:spacing w:after="100"/>
      <w:numPr>
        <w:ilvl w:val="0"/>
        <w:numId w:val="210"/>
      </w:numPr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Gabarit de cours — 3iL Programmes Experts</dc:title>
  <dc:subject>Modèle pédagogique réutilisable</dc:subject>
  <dc:creator>3iL Programmes Experts</dc:creator>
  <cp:keywords>gabarit, cours, 3iL</cp:keywords>
  <dc:description/>
  <cp:lastModifiedBy>3iL Programmes Experts</cp:lastModifiedBy>
  <cp:revision>1</cp:revision>
  <dcterms:created xsi:type="dcterms:W3CDTF">2013-12-23T23:15:00Z</dcterms:created>
  <dcterms:modified xsi:type="dcterms:W3CDTF">2013-12-23T23:15:00Z</dcterms:modified>
  <cp:category/>
</cp:coreProperties>
</file>